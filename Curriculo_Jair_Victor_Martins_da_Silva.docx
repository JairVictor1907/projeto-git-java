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D4D42" w14:textId="77777777" w:rsidR="0027554A" w:rsidRDefault="002677F1">
      <w:pPr>
        <w:pStyle w:val="Ttulo"/>
        <w:keepNext/>
        <w:spacing w:after="80" w:line="460" w:lineRule="exact"/>
      </w:pPr>
      <w:r>
        <w:rPr>
          <w:rFonts w:ascii="Arial" w:hAnsi="Arial"/>
          <w:b/>
          <w:sz w:val="38"/>
        </w:rPr>
        <w:t>Jair Victor Martins da Silva</w:t>
      </w:r>
    </w:p>
    <w:p w14:paraId="0069C5F5" w14:textId="77777777" w:rsidR="0027554A" w:rsidRDefault="002677F1">
      <w:pPr>
        <w:keepNext/>
        <w:spacing w:line="280" w:lineRule="exact"/>
      </w:pPr>
      <w:r>
        <w:rPr>
          <w:sz w:val="23"/>
        </w:rPr>
        <w:t>Estudante de Desenvolvimento de Sistemas</w:t>
      </w:r>
    </w:p>
    <w:p w14:paraId="74DBE78C" w14:textId="06F62E03" w:rsidR="0027554A" w:rsidRDefault="002677F1">
      <w:pPr>
        <w:spacing w:after="40" w:line="230" w:lineRule="exact"/>
      </w:pPr>
      <w:r>
        <w:rPr>
          <w:sz w:val="19"/>
        </w:rPr>
        <w:t xml:space="preserve">Itumbiara - GO | </w:t>
      </w:r>
      <w:r w:rsidR="002A0824">
        <w:rPr>
          <w:sz w:val="19"/>
        </w:rPr>
        <w:t>+55</w:t>
      </w:r>
      <w:r>
        <w:rPr>
          <w:sz w:val="19"/>
        </w:rPr>
        <w:t>64</w:t>
      </w:r>
      <w:r>
        <w:rPr>
          <w:sz w:val="19"/>
        </w:rPr>
        <w:t>99245-2245 | jairvictorma@gmail.com</w:t>
      </w:r>
    </w:p>
    <w:p w14:paraId="334ED1C2" w14:textId="77777777" w:rsidR="0027554A" w:rsidRDefault="002677F1">
      <w:pPr>
        <w:spacing w:after="40" w:line="230" w:lineRule="exact"/>
      </w:pPr>
      <w:r>
        <w:rPr>
          <w:sz w:val="19"/>
        </w:rPr>
        <w:t>www.linkedin.com/in/jair-victor-martins-da-silva-150946441</w:t>
      </w:r>
    </w:p>
    <w:p w14:paraId="71D1D6EA" w14:textId="77777777" w:rsidR="0027554A" w:rsidRDefault="002677F1">
      <w:pPr>
        <w:keepNext/>
        <w:spacing w:line="240" w:lineRule="exact"/>
      </w:pPr>
      <w:r>
        <w:rPr>
          <w:sz w:val="20"/>
        </w:rPr>
        <w:t xml:space="preserve">Objetivo: estágio ou oportunidade inicial em </w:t>
      </w:r>
      <w:r>
        <w:rPr>
          <w:sz w:val="20"/>
        </w:rPr>
        <w:t>desenvolvimento de software e web</w:t>
      </w:r>
    </w:p>
    <w:p w14:paraId="1A2ECE3D" w14:textId="77777777" w:rsidR="0027554A" w:rsidRDefault="002677F1">
      <w:pPr>
        <w:pStyle w:val="Ttulo1"/>
        <w:pBdr>
          <w:bottom w:val="single" w:sz="4" w:space="2" w:color="888888"/>
        </w:pBdr>
        <w:spacing w:before="120" w:after="80"/>
      </w:pPr>
      <w:r>
        <w:rPr>
          <w:rFonts w:ascii="Arial" w:hAnsi="Arial"/>
          <w:sz w:val="21"/>
        </w:rPr>
        <w:t>RESUME</w:t>
      </w:r>
    </w:p>
    <w:p w14:paraId="10AABE20" w14:textId="77777777" w:rsidR="0027554A" w:rsidRDefault="002677F1">
      <w:r>
        <w:t>Estudante em fase de conclusão do Ensino Médio e do Técnico em Desenvolvimento de Sistemas no SESI/SENAI Itumbiara. Vivência acadêmica com aplicações web, bancos de dados e integração com hardware. Em aprendizado de</w:t>
      </w:r>
      <w:r>
        <w:t xml:space="preserve"> Java, com interesse em iniciar a carreira em programação. A experiência como aprendiz contribui para desenvolver trabalho em equipe, organização, responsabilidade e disciplina.</w:t>
      </w:r>
    </w:p>
    <w:p w14:paraId="014C7B70" w14:textId="77777777" w:rsidR="0027554A" w:rsidRDefault="002677F1">
      <w:pPr>
        <w:pStyle w:val="Ttulo1"/>
        <w:pBdr>
          <w:bottom w:val="single" w:sz="4" w:space="2" w:color="888888"/>
        </w:pBdr>
        <w:spacing w:before="120" w:after="80"/>
      </w:pPr>
      <w:r>
        <w:rPr>
          <w:rFonts w:ascii="Arial" w:hAnsi="Arial"/>
          <w:sz w:val="21"/>
        </w:rPr>
        <w:t>SKILLS</w:t>
      </w:r>
    </w:p>
    <w:p w14:paraId="6E2838CC" w14:textId="77777777" w:rsidR="0027554A" w:rsidRDefault="002677F1">
      <w:r>
        <w:t>Linguagens e web: Java (em aprendizado), Python, Flask, HTML, CSS, Java</w:t>
      </w:r>
      <w:r>
        <w:t>Script e PHP básico.</w:t>
      </w:r>
      <w:r>
        <w:br/>
        <w:t>Dados e ferramentas: MySQL, SQL, SQLite, Git/GitHub e estudos de APIs REST.</w:t>
      </w:r>
      <w:r>
        <w:br/>
        <w:t>Fundamentos e hardware: lógica de programação, orientação a objetos, banco de dados, ESP32, RFID e Internet das Coisas (IoT).</w:t>
      </w:r>
    </w:p>
    <w:p w14:paraId="1817E465" w14:textId="77777777" w:rsidR="0027554A" w:rsidRDefault="002677F1">
      <w:pPr>
        <w:pStyle w:val="Ttulo1"/>
        <w:pBdr>
          <w:bottom w:val="single" w:sz="4" w:space="2" w:color="888888"/>
        </w:pBdr>
        <w:spacing w:before="120" w:after="80"/>
      </w:pPr>
      <w:r>
        <w:rPr>
          <w:rFonts w:ascii="Arial" w:hAnsi="Arial"/>
          <w:sz w:val="21"/>
        </w:rPr>
        <w:t>WORK EXPERIENCE</w:t>
      </w:r>
    </w:p>
    <w:p w14:paraId="67A1C67D" w14:textId="77777777" w:rsidR="0027554A" w:rsidRDefault="002677F1">
      <w:pPr>
        <w:keepNext/>
        <w:spacing w:after="20"/>
      </w:pPr>
      <w:r>
        <w:rPr>
          <w:b/>
        </w:rPr>
        <w:t>Aprendiz | Cargil</w:t>
      </w:r>
      <w:r>
        <w:rPr>
          <w:b/>
        </w:rPr>
        <w:t>l</w:t>
      </w:r>
    </w:p>
    <w:p w14:paraId="44489468" w14:textId="77777777" w:rsidR="0027554A" w:rsidRDefault="002677F1">
      <w:r>
        <w:t>Contratado pela Cargill, com atividades do programa de aprendizagem realizadas no SENAI Itumbiara. Desenvolvimento de comunicação, trabalho em equipe, organização, cumprimento de procedimentos, responsabilidade e disciplina profissional.</w:t>
      </w:r>
    </w:p>
    <w:p w14:paraId="2F72424F" w14:textId="77777777" w:rsidR="0027554A" w:rsidRDefault="002677F1">
      <w:pPr>
        <w:pStyle w:val="Ttulo1"/>
        <w:pBdr>
          <w:bottom w:val="single" w:sz="4" w:space="2" w:color="888888"/>
        </w:pBdr>
        <w:spacing w:before="120" w:after="80"/>
      </w:pPr>
      <w:r>
        <w:rPr>
          <w:rFonts w:ascii="Arial" w:hAnsi="Arial"/>
          <w:sz w:val="21"/>
        </w:rPr>
        <w:t>RELEVANT PROJECT</w:t>
      </w:r>
      <w:r>
        <w:rPr>
          <w:rFonts w:ascii="Arial" w:hAnsi="Arial"/>
          <w:sz w:val="21"/>
        </w:rPr>
        <w:t>S</w:t>
      </w:r>
    </w:p>
    <w:p w14:paraId="4D669316" w14:textId="77777777" w:rsidR="0027554A" w:rsidRDefault="002677F1">
      <w:pPr>
        <w:keepNext/>
        <w:spacing w:before="40" w:after="20"/>
      </w:pPr>
      <w:r>
        <w:rPr>
          <w:b/>
        </w:rPr>
        <w:t>TCC | Manejo e contagem de gado por RFID</w:t>
      </w:r>
    </w:p>
    <w:p w14:paraId="73258A48" w14:textId="77777777" w:rsidR="0027554A" w:rsidRDefault="002677F1">
      <w:r>
        <w:t>Projeto acadêmico de identificação e contagem de animais por RFID, integrando ESP32, leitor RC522, aplicação web em Flask, banco MySQL e display LCD. Aplicação de conhecimentos de programação, persistência de dado</w:t>
      </w:r>
      <w:r>
        <w:t>s e integração entre software e hardware.</w:t>
      </w:r>
    </w:p>
    <w:p w14:paraId="0236DD74" w14:textId="77777777" w:rsidR="0027554A" w:rsidRDefault="002677F1">
      <w:pPr>
        <w:keepNext/>
        <w:spacing w:before="40" w:after="20"/>
      </w:pPr>
      <w:r>
        <w:rPr>
          <w:b/>
        </w:rPr>
        <w:t>CRUD Empresa | Python, Flask e MySQL</w:t>
      </w:r>
    </w:p>
    <w:p w14:paraId="0DDA50D5" w14:textId="77777777" w:rsidR="0027554A" w:rsidRDefault="002677F1">
      <w:r>
        <w:t>Aplicação acadêmica com operações de cadastro, consulta, atualização e exclusão de registros, praticando a integração entre aplicação web e banco de dados.</w:t>
      </w:r>
    </w:p>
    <w:p w14:paraId="0B5BBCDF" w14:textId="77777777" w:rsidR="0027554A" w:rsidRDefault="002677F1">
      <w:pPr>
        <w:keepNext/>
        <w:spacing w:before="40" w:after="20"/>
      </w:pPr>
      <w:r>
        <w:rPr>
          <w:b/>
        </w:rPr>
        <w:t>CRUD de oficina | Pyt</w:t>
      </w:r>
      <w:r>
        <w:rPr>
          <w:b/>
        </w:rPr>
        <w:t>hon, Flask e SQLite</w:t>
      </w:r>
    </w:p>
    <w:p w14:paraId="5969780C" w14:textId="77777777" w:rsidR="0027554A" w:rsidRDefault="002677F1">
      <w:r>
        <w:t>Atividade de desenvolvimento web com operações CRUD e armazenamento de registros em SQLite.</w:t>
      </w:r>
    </w:p>
    <w:p w14:paraId="3E2F57AD" w14:textId="77777777" w:rsidR="0027554A" w:rsidRDefault="002677F1">
      <w:pPr>
        <w:keepNext/>
        <w:spacing w:before="40" w:after="20"/>
      </w:pPr>
      <w:r>
        <w:rPr>
          <w:b/>
        </w:rPr>
        <w:t>Controle de estoque de grãos | JavaScript</w:t>
      </w:r>
    </w:p>
    <w:p w14:paraId="3943503B" w14:textId="77777777" w:rsidR="0027554A" w:rsidRDefault="002677F1">
      <w:r>
        <w:t>Projeto de estudo de controle de estoque com aplicação de lógica de programação e orientação a objetos</w:t>
      </w:r>
      <w:r>
        <w:t>.</w:t>
      </w:r>
    </w:p>
    <w:p w14:paraId="6669ACBE" w14:textId="77777777" w:rsidR="0027554A" w:rsidRDefault="002677F1">
      <w:pPr>
        <w:keepNext/>
        <w:spacing w:before="40" w:after="20"/>
      </w:pPr>
      <w:r>
        <w:rPr>
          <w:b/>
        </w:rPr>
        <w:t>Automação e IoT</w:t>
      </w:r>
    </w:p>
    <w:p w14:paraId="7F14CF89" w14:textId="77777777" w:rsidR="0027554A" w:rsidRDefault="002677F1">
      <w:r>
        <w:t>Pequenos projetos e experimentos, incluindo lâmpada acionada por palmas, para estudar automação e a interação entre programação e componentes eletrônicos.</w:t>
      </w:r>
    </w:p>
    <w:p w14:paraId="5C6AA4CB" w14:textId="77777777" w:rsidR="0027554A" w:rsidRDefault="002677F1">
      <w:pPr>
        <w:pStyle w:val="Ttulo1"/>
        <w:pBdr>
          <w:bottom w:val="single" w:sz="4" w:space="2" w:color="888888"/>
        </w:pBdr>
        <w:spacing w:before="120" w:after="80"/>
      </w:pPr>
      <w:r>
        <w:rPr>
          <w:rFonts w:ascii="Arial" w:hAnsi="Arial"/>
          <w:sz w:val="21"/>
        </w:rPr>
        <w:t>EDUCATION</w:t>
      </w:r>
    </w:p>
    <w:p w14:paraId="0240DA7D" w14:textId="77777777" w:rsidR="0027554A" w:rsidRDefault="002677F1">
      <w:pPr>
        <w:keepNext/>
        <w:spacing w:after="20"/>
      </w:pPr>
      <w:r>
        <w:rPr>
          <w:b/>
        </w:rPr>
        <w:t>SESI/SENAI Itumbiara</w:t>
      </w:r>
    </w:p>
    <w:p w14:paraId="0D0A9F9E" w14:textId="77777777" w:rsidR="0027554A" w:rsidRDefault="002677F1">
      <w:r>
        <w:t xml:space="preserve">Ensino Médio + Técnico em </w:t>
      </w:r>
      <w:r>
        <w:t>Desenvolvimento de Sistemas | Em fase de conclusão.</w:t>
      </w:r>
      <w:r>
        <w:br/>
        <w:t>Formação geral e técnica, com desenvolvimento de raciocínio lógico, interpretação de textos, comunicação e aplicação prática de conhecimentos em projetos acadêmicos.</w:t>
      </w:r>
    </w:p>
    <w:p w14:paraId="6B9A1856" w14:textId="77777777" w:rsidR="0027554A" w:rsidRDefault="002677F1">
      <w:pPr>
        <w:pStyle w:val="Ttulo1"/>
        <w:pBdr>
          <w:bottom w:val="single" w:sz="4" w:space="2" w:color="888888"/>
        </w:pBdr>
        <w:spacing w:before="120" w:after="80"/>
      </w:pPr>
      <w:r>
        <w:rPr>
          <w:rFonts w:ascii="Arial" w:hAnsi="Arial"/>
          <w:sz w:val="21"/>
        </w:rPr>
        <w:t>LANGUAGES</w:t>
      </w:r>
    </w:p>
    <w:p w14:paraId="11A484F6" w14:textId="77777777" w:rsidR="0027554A" w:rsidRDefault="002677F1">
      <w:r>
        <w:t xml:space="preserve">Português: nativo | Inglês: </w:t>
      </w:r>
      <w:r>
        <w:t>intermediário | Libras: básico</w:t>
      </w:r>
    </w:p>
    <w:p w14:paraId="6F8D80F2" w14:textId="77777777" w:rsidR="0027554A" w:rsidRDefault="002677F1">
      <w:pPr>
        <w:pStyle w:val="Ttulo1"/>
        <w:pBdr>
          <w:bottom w:val="single" w:sz="4" w:space="2" w:color="888888"/>
        </w:pBdr>
        <w:spacing w:before="120" w:after="80"/>
      </w:pPr>
      <w:r>
        <w:rPr>
          <w:rFonts w:ascii="Arial" w:hAnsi="Arial"/>
          <w:sz w:val="21"/>
        </w:rPr>
        <w:t>SOFTSKILLS</w:t>
      </w:r>
    </w:p>
    <w:p w14:paraId="2298AADE" w14:textId="77777777" w:rsidR="0027554A" w:rsidRDefault="002677F1">
      <w:r>
        <w:t>Trabalho em equipe, comunicação, organização, responsabilidade, disciplina, aprendizado contínuo, resolução de problemas, adaptabilidade, proatividade, atenção a detalhes e gestão do tempo.</w:t>
      </w:r>
    </w:p>
    <w:sectPr w:rsidR="0027554A" w:rsidSect="00034616">
      <w:pgSz w:w="12240" w:h="15840"/>
      <w:pgMar w:top="680" w:right="860" w:bottom="680" w:left="8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7F1"/>
    <w:rsid w:val="0027554A"/>
    <w:rsid w:val="0029639D"/>
    <w:rsid w:val="002A0824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470905"/>
  <w14:defaultImageDpi w14:val="300"/>
  <w15:docId w15:val="{13EB24C0-B2BF-41B8-8B0E-ED5264F8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6" w:lineRule="exact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428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Currículo de Jair Victor Martins da Silva</vt:lpstr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Jair Victor Martins da Silva</dc:title>
  <dc:subject/>
  <dc:creator>Jair Victor Martins da Silva</dc:creator>
  <cp:keywords/>
  <dc:description>generated by python-docx</dc:description>
  <cp:lastModifiedBy>jairvictormart@gmail.com</cp:lastModifiedBy>
  <cp:revision>3</cp:revision>
  <dcterms:created xsi:type="dcterms:W3CDTF">2013-12-23T23:15:00Z</dcterms:created>
  <dcterms:modified xsi:type="dcterms:W3CDTF">2026-10-07T21:50:00Z</dcterms:modified>
  <cp:category/>
</cp:coreProperties>
</file>